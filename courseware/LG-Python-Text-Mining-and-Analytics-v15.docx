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Learner Guide</w:t>
      </w:r>
    </w:p>
    <w:p>
      <w:r>
        <w:t>Python Text Mining and Analytics: Transforming Text into Insights</w:t>
      </w:r>
    </w:p>
    <w:p>
      <w:r>
        <w:t>TGS-2026064715 · WSQ · 2 days / 16 hours · v15 · 14 September 2026</w:t>
      </w:r>
    </w:p>
    <w:p>
      <w:r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v14</w:t>
            </w:r>
          </w:p>
        </w:tc>
        <w:tc>
          <w:tcPr>
            <w:tcW w:type="dxa" w:w="2484"/>
          </w:tcPr>
          <w:p>
            <w:r>
              <w:t>Previous release</w:t>
            </w:r>
          </w:p>
        </w:tc>
        <w:tc>
          <w:tcPr>
            <w:tcW w:type="dxa" w:w="2484"/>
          </w:tcPr>
          <w:p>
            <w:r>
              <w:t>Legacy courseware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  <w:tr>
        <w:tc>
          <w:tcPr>
            <w:tcW w:type="dxa" w:w="2484"/>
          </w:tcPr>
          <w:p>
            <w:r>
              <w:t>v15</w:t>
            </w:r>
          </w:p>
        </w:tc>
        <w:tc>
          <w:tcPr>
            <w:tcW w:type="dxa" w:w="2484"/>
          </w:tcPr>
          <w:p>
            <w:r>
              <w:t>14 September 2026</w:t>
            </w:r>
          </w:p>
        </w:tc>
        <w:tc>
          <w:tcPr>
            <w:tcW w:type="dxa" w:w="2484"/>
          </w:tcPr>
          <w:p>
            <w:r>
              <w:t>Corrected course code; rebuilt visual slides; aligned synthetic-data labs, LG and LP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Environment and data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CRISP-DM and corpus design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Business question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CRISP-DM phases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inventory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Label schema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Corpus provenance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Sampling frame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Success metric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Train-test boundary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Baseline analysis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Deployment evidence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NLU and NLG boundary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Text cleaning and vectorization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Corpus ingestion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Unicode normalization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Tokenization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Case folding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Punctuation policy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Stop-word policy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Stemming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Lemmatization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Term frequency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TF-IDF and n-grams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Text analytics and feature engineering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POS tags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Named entities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Entity normalization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Co-occurrence links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Aspect extraction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Feature engineering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K-means clustering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Elbow diagnostic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Supervised classification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Error analysis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4: Sentiment modelling and evaluation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Lexicon baseline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Sentiment labels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Stratified split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Pipeline isolation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fit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Predictions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Confusion matrix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Precision and recall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Macro F1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card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TextBlob polarity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5: Summarization and visualization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Aspect sentiment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Hotel comparison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Trend analysis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Extractive summary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modelling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LDA vs NMF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Visual encoding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Insight statement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Quality check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Delivery pack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Transformer summarization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Extractive vs abstractive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01: Business Question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02: Corpus Ingestion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03: Clean Tokenize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04: Stemming Lemmatization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05: Tf Ngram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06: Tfidf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07: Pos Ner Links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08: Cluster Classify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09: Sentiment Model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10: Summarize Visualize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Code walkthrough and interpretation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22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Learning outcomes</w:t>
      </w:r>
    </w:p>
    <w:p>
      <w:pPr>
        <w:pStyle w:val="ListBullet"/>
      </w:pPr>
      <w:r>
        <w:t>Design a text analytics solution using CRISP-DM.</w:t>
      </w:r>
    </w:p>
    <w:p>
      <w:pPr>
        <w:pStyle w:val="ListBullet"/>
      </w:pPr>
      <w:r>
        <w:t>Read and preprocess a text corpus in Python.</w:t>
      </w:r>
    </w:p>
    <w:p>
      <w:pPr>
        <w:pStyle w:val="ListBullet"/>
      </w:pPr>
      <w:r>
        <w:t>Engineer features and perform text analytics.</w:t>
      </w:r>
    </w:p>
    <w:p>
      <w:pPr>
        <w:pStyle w:val="ListBullet"/>
      </w:pPr>
      <w:r>
        <w:t>Build and evaluate a sentiment model.</w:t>
      </w:r>
    </w:p>
    <w:p>
      <w:pPr>
        <w:pStyle w:val="ListBullet"/>
      </w:pPr>
      <w:r>
        <w:t>Summarize and visualize text insights.</w:t>
      </w:r>
    </w:p>
    <w:p>
      <w:pPr>
        <w:pStyle w:val="Heading1"/>
      </w:pPr>
      <w:r>
        <w:t>Environment and data</w:t>
      </w:r>
    </w:p>
    <w:p>
      <w:r>
        <w:t>Use Python 3.10 or later. The 10 lab folders contain self-contained synthetic hotel-review CSVs and runnable scripts. No external API keys or customer data are needed. Run each script from its own folder. Install the shared Python requirements with python3 -m pip install -r labs/requirements.txt.</w:t>
      </w:r>
    </w:p>
    <w:p>
      <w:pPr>
        <w:pStyle w:val="Heading1"/>
      </w:pPr>
      <w:r>
        <w:t>Topic 1: CRISP-DM and corpus design</w:t>
      </w:r>
    </w:p>
    <w:p>
      <w:pPr>
        <w:pStyle w:val="Heading2"/>
      </w:pPr>
      <w:r>
        <w:t>Business question</w:t>
      </w:r>
    </w:p>
    <w:p>
      <w:r>
        <w:t>Artifact: negative share by hotel. Analytical decision: define target, unit and decision. Check: sampling bias. Code/example: review_id + sentiment.</w:t>
      </w:r>
    </w:p>
    <w:p>
      <w:pPr>
        <w:pStyle w:val="Heading2"/>
      </w:pPr>
      <w:r>
        <w:t>CRISP-DM phases</w:t>
      </w:r>
    </w:p>
    <w:p>
      <w:r>
        <w:t>Artifact: six linked phases. Analytical decision: iterate evaluation into preparation. Check: linear waterfall assumption. Code/example: business → data → prepare → model → evaluate → deploy.</w:t>
      </w:r>
    </w:p>
    <w:p>
      <w:pPr>
        <w:pStyle w:val="Heading2"/>
      </w:pPr>
      <w:r>
        <w:t>Data inventory</w:t>
      </w:r>
    </w:p>
    <w:p>
      <w:r>
        <w:t>Artifact: review_id, date, hotel, text. Analytical decision: profile rows and nulls. Check: duplicate IDs. Code/example: df.info(); df.isna().sum().</w:t>
      </w:r>
    </w:p>
    <w:p>
      <w:pPr>
        <w:pStyle w:val="Heading2"/>
      </w:pPr>
      <w:r>
        <w:t>Label schema</w:t>
      </w:r>
    </w:p>
    <w:p>
      <w:r>
        <w:t>Artifact: positive / neutral / negative. Analytical decision: define annotation rules. Check: rating-label disagreement. Code/example: df.sentiment.value_counts().</w:t>
      </w:r>
    </w:p>
    <w:p>
      <w:pPr>
        <w:pStyle w:val="Heading2"/>
      </w:pPr>
      <w:r>
        <w:t>Corpus provenance</w:t>
      </w:r>
    </w:p>
    <w:p>
      <w:r>
        <w:t>Artifact: synthetic hotel reviews. Analytical decision: retain source and date fields. Check: unlicensed scraped text. Code/example: review_id, channel, date.</w:t>
      </w:r>
    </w:p>
    <w:p>
      <w:pPr>
        <w:pStyle w:val="Heading2"/>
      </w:pPr>
      <w:r>
        <w:t>Sampling frame</w:t>
      </w:r>
    </w:p>
    <w:p>
      <w:r>
        <w:t>Artifact: hotel × channel × month. Analytical decision: compare strata proportions. Check: channel overrepresentation. Code/example: pd.crosstab(df.hotel, df.channel).</w:t>
      </w:r>
    </w:p>
    <w:p>
      <w:pPr>
        <w:pStyle w:val="Heading2"/>
      </w:pPr>
      <w:r>
        <w:t>Success metric</w:t>
      </w:r>
    </w:p>
    <w:p>
      <w:r>
        <w:t>Artifact: macro F1 and negative recall. Analytical decision: tie metric to response triage. Check: accuracy hides minority failure. Code/example: classification_report(y_true, y_pred).</w:t>
      </w:r>
    </w:p>
    <w:p>
      <w:pPr>
        <w:pStyle w:val="Heading2"/>
      </w:pPr>
      <w:r>
        <w:t>Train-test boundary</w:t>
      </w:r>
    </w:p>
    <w:p>
      <w:r>
        <w:t>Artifact: stratified holdout. Analytical decision: fit vocabulary on train only. Check: TF-IDF leakage. Code/example: train_test_split(..., stratify=y).</w:t>
      </w:r>
    </w:p>
    <w:p>
      <w:pPr>
        <w:pStyle w:val="Heading2"/>
      </w:pPr>
      <w:r>
        <w:t>Baseline analysis</w:t>
      </w:r>
    </w:p>
    <w:p>
      <w:r>
        <w:t>Artifact: majority and keyword rules. Analytical decision: compare value above baseline. Check: overclaiming uplift. Code/example: DummyClassifier(strategy="most_frequent").</w:t>
      </w:r>
    </w:p>
    <w:p>
      <w:pPr>
        <w:pStyle w:val="Heading2"/>
      </w:pPr>
      <w:r>
        <w:t>Deployment evidence</w:t>
      </w:r>
    </w:p>
    <w:p>
      <w:r>
        <w:t>Artifact: weekly insight dashboard. Analytical decision: specify owner and drift monitor. Check: model decay. Code/example: review volume + macro F1 trend.</w:t>
      </w:r>
    </w:p>
    <w:p>
      <w:pPr>
        <w:pStyle w:val="Heading2"/>
      </w:pPr>
      <w:r>
        <w:t>NLU and NLG boundary</w:t>
      </w:r>
    </w:p>
    <w:p>
      <w:r>
        <w:t>Artifact: intent extraction vs text generation. Analytical decision: choose task-specific output. Check: generated text mistaken for evidence. Code/example: NLU: classify; NLG: compose.</w:t>
      </w:r>
    </w:p>
    <w:p>
      <w:pPr>
        <w:pStyle w:val="Heading1"/>
      </w:pPr>
      <w:r>
        <w:t>Topic 2: Text cleaning and vectorization</w:t>
      </w:r>
    </w:p>
    <w:p>
      <w:pPr>
        <w:pStyle w:val="Heading2"/>
      </w:pPr>
      <w:r>
        <w:t>Corpus ingestion</w:t>
      </w:r>
    </w:p>
    <w:p>
      <w:r>
        <w:t>Artifact: CSV to DataFrame. Analytical decision: validate encoding and schema. Check: silent dtype coercion. Code/example: pd.read_csv("hotel_reviews.csv").</w:t>
      </w:r>
    </w:p>
    <w:p>
      <w:pPr>
        <w:pStyle w:val="Heading2"/>
      </w:pPr>
      <w:r>
        <w:t>Unicode normalization</w:t>
      </w:r>
    </w:p>
    <w:p>
      <w:r>
        <w:t>Artifact: NFKC form. Analytical decision: compare before/after tokens. Check: meaningful symbols lost. Code/example: unicodedata.normalize("NFKC", text).</w:t>
      </w:r>
    </w:p>
    <w:p>
      <w:pPr>
        <w:pStyle w:val="Heading2"/>
      </w:pPr>
      <w:r>
        <w:t>Tokenization</w:t>
      </w:r>
    </w:p>
    <w:p>
      <w:r>
        <w:t>Artifact: regex word tokens. Analytical decision: measure token count. Check: contractions split. Code/example: re.findall(r"[A-Za-z]+", text).</w:t>
      </w:r>
    </w:p>
    <w:p>
      <w:pPr>
        <w:pStyle w:val="Heading2"/>
      </w:pPr>
      <w:r>
        <w:t>Case folding</w:t>
      </w:r>
    </w:p>
    <w:p>
      <w:r>
        <w:t>Artifact: lowercase vocabulary. Analytical decision: collapse variant terms. Check: acronym loss. Code/example: text.lower().</w:t>
      </w:r>
    </w:p>
    <w:p>
      <w:pPr>
        <w:pStyle w:val="Heading2"/>
      </w:pPr>
      <w:r>
        <w:t>Punctuation policy</w:t>
      </w:r>
    </w:p>
    <w:p>
      <w:r>
        <w:t>Artifact: preserve useful punctuation. Analytical decision: compare sentiment cue retention. Check: negation lost. Code/example: re.sub(r"[^\w\s]", " ", text).</w:t>
      </w:r>
    </w:p>
    <w:p>
      <w:pPr>
        <w:pStyle w:val="Heading2"/>
      </w:pPr>
      <w:r>
        <w:t>Stop-word policy</w:t>
      </w:r>
    </w:p>
    <w:p>
      <w:r>
        <w:t>Artifact: domain stop list. Analytical decision: retain not/no for sentiment. Check: negation removal. Code/example: CountVectorizer(stop_words=None).</w:t>
      </w:r>
    </w:p>
    <w:p>
      <w:pPr>
        <w:pStyle w:val="Heading2"/>
      </w:pPr>
      <w:r>
        <w:t>Stemming</w:t>
      </w:r>
    </w:p>
    <w:p>
      <w:r>
        <w:t>Artifact: Porter stems. Analytical decision: compare stem collisions. Check: interpretability loss. Code/example: PorterStemmer().stem("booking").</w:t>
      </w:r>
    </w:p>
    <w:p>
      <w:pPr>
        <w:pStyle w:val="Heading2"/>
      </w:pPr>
      <w:r>
        <w:t>Lemmatization</w:t>
      </w:r>
    </w:p>
    <w:p>
      <w:r>
        <w:t>Artifact: WordNet lemmas. Analytical decision: inspect part-of-speech dependence. Check: missing WordNet corpus. Code/example: WordNetLemmatizer().lemmatize("rooms").</w:t>
      </w:r>
    </w:p>
    <w:p>
      <w:pPr>
        <w:pStyle w:val="Heading2"/>
      </w:pPr>
      <w:r>
        <w:t>Term frequency</w:t>
      </w:r>
    </w:p>
    <w:p>
      <w:r>
        <w:t>Artifact: document-term matrix. Analytical decision: inspect vocabulary dimensions. Check: rare-term noise. Code/example: CountVectorizer(min_df=2).</w:t>
      </w:r>
    </w:p>
    <w:p>
      <w:pPr>
        <w:pStyle w:val="Heading2"/>
      </w:pPr>
      <w:r>
        <w:t>TF-IDF and n-grams</w:t>
      </w:r>
    </w:p>
    <w:p>
      <w:r>
        <w:t>Artifact: weighted sparse matrix. Analytical decision: compare bigram signal. Check: high-dimensional sparsity. Code/example: TfidfVectorizer(ngram_range=(1,2)).</w:t>
      </w:r>
    </w:p>
    <w:p>
      <w:pPr>
        <w:pStyle w:val="Heading1"/>
      </w:pPr>
      <w:r>
        <w:t>Topic 3: Text analytics and feature engineering</w:t>
      </w:r>
    </w:p>
    <w:p>
      <w:pPr>
        <w:pStyle w:val="Heading2"/>
      </w:pPr>
      <w:r>
        <w:t>POS tags</w:t>
      </w:r>
    </w:p>
    <w:p>
      <w:r>
        <w:t>Artifact: tokens with grammatical roles. Analytical decision: identify issue noun phrases. Check: tagger domain drift. Code/example: nltk.pos_tag(tokens).</w:t>
      </w:r>
    </w:p>
    <w:p>
      <w:pPr>
        <w:pStyle w:val="Heading2"/>
      </w:pPr>
      <w:r>
        <w:t>Named entities</w:t>
      </w:r>
    </w:p>
    <w:p>
      <w:r>
        <w:t>Artifact: hotel and location spans. Analytical decision: measure entity precision. Check: brand aliases missed. Code/example: entity = hotel_name.</w:t>
      </w:r>
    </w:p>
    <w:p>
      <w:pPr>
        <w:pStyle w:val="Heading2"/>
      </w:pPr>
      <w:r>
        <w:t>Entity normalization</w:t>
      </w:r>
    </w:p>
    <w:p>
      <w:r>
        <w:t>Artifact: canonical hotel names. Analytical decision: merge spelling variants. Check: false merges. Code/example: alias_map.get(name,name).</w:t>
      </w:r>
    </w:p>
    <w:p>
      <w:pPr>
        <w:pStyle w:val="Heading2"/>
      </w:pPr>
      <w:r>
        <w:t>Co-occurrence links</w:t>
      </w:r>
    </w:p>
    <w:p>
      <w:r>
        <w:t>Artifact: hotel × aspect edges. Analytical decision: count review-level links. Check: long documents inflate links. Code/example: links[(hotel, aspect)] += 1.</w:t>
      </w:r>
    </w:p>
    <w:p>
      <w:pPr>
        <w:pStyle w:val="Heading2"/>
      </w:pPr>
      <w:r>
        <w:t>Aspect extraction</w:t>
      </w:r>
    </w:p>
    <w:p>
      <w:r>
        <w:t>Artifact: booking / room / support. Analytical decision: inspect phrase context. Check: ambiguous terms. Code/example: text.str.contains("booking").</w:t>
      </w:r>
    </w:p>
    <w:p>
      <w:pPr>
        <w:pStyle w:val="Heading2"/>
      </w:pPr>
      <w:r>
        <w:t>Feature engineering</w:t>
      </w:r>
    </w:p>
    <w:p>
      <w:r>
        <w:t>Artifact: rating, channel, length. Analytical decision: compare incremental value. Check: label leakage via rating. Code/example: ColumnTransformer(...).</w:t>
      </w:r>
    </w:p>
    <w:p>
      <w:pPr>
        <w:pStyle w:val="Heading2"/>
      </w:pPr>
      <w:r>
        <w:t>K-means clustering</w:t>
      </w:r>
    </w:p>
    <w:p>
      <w:r>
        <w:t>Artifact: TF-IDF document vectors. Analytical decision: inspect inertia curve. Check: cluster labels mistaken for truth. Code/example: KMeans(n_clusters=3).</w:t>
      </w:r>
    </w:p>
    <w:p>
      <w:pPr>
        <w:pStyle w:val="Heading2"/>
      </w:pPr>
      <w:r>
        <w:t>Elbow diagnostic</w:t>
      </w:r>
    </w:p>
    <w:p>
      <w:r>
        <w:t>Artifact: inertia for k=2..5. Analytical decision: look for diminishing returns. Check: no clear elbow. Code/example: model.inertia_.</w:t>
      </w:r>
    </w:p>
    <w:p>
      <w:pPr>
        <w:pStyle w:val="Heading2"/>
      </w:pPr>
      <w:r>
        <w:t>Supervised classification</w:t>
      </w:r>
    </w:p>
    <w:p>
      <w:r>
        <w:t>Artifact: labeled review corpus. Analytical decision: compare macro F1. Check: class imbalance. Code/example: LogisticRegression(max_iter=1000).</w:t>
      </w:r>
    </w:p>
    <w:p>
      <w:pPr>
        <w:pStyle w:val="Heading2"/>
      </w:pPr>
      <w:r>
        <w:t>Error analysis</w:t>
      </w:r>
    </w:p>
    <w:p>
      <w:r>
        <w:t>Artifact: false negative examples. Analytical decision: review mistakes by aspect. Check: metric-only evaluation. Code/example: confusion_matrix(y_true,y_pred).</w:t>
      </w:r>
    </w:p>
    <w:p>
      <w:pPr>
        <w:pStyle w:val="Heading1"/>
      </w:pPr>
      <w:r>
        <w:t>Topic 4: Sentiment modelling and evaluation</w:t>
      </w:r>
    </w:p>
    <w:p>
      <w:pPr>
        <w:pStyle w:val="Heading2"/>
      </w:pPr>
      <w:r>
        <w:t>Lexicon baseline</w:t>
      </w:r>
    </w:p>
    <w:p>
      <w:r>
        <w:t>Artifact: positive/negative term scores. Analytical decision: inspect negation examples. Check: domain jargon. Code/example: score = pos_hits - neg_hits.</w:t>
      </w:r>
    </w:p>
    <w:p>
      <w:pPr>
        <w:pStyle w:val="Heading2"/>
      </w:pPr>
      <w:r>
        <w:t>Sentiment labels</w:t>
      </w:r>
    </w:p>
    <w:p>
      <w:r>
        <w:t>Artifact: three-class annotation. Analytical decision: audit rating mismatch. Check: weak labels. Code/example: pd.crosstab(rating,sentiment).</w:t>
      </w:r>
    </w:p>
    <w:p>
      <w:pPr>
        <w:pStyle w:val="Heading2"/>
      </w:pPr>
      <w:r>
        <w:t>Stratified split</w:t>
      </w:r>
    </w:p>
    <w:p>
      <w:r>
        <w:t>Artifact: 75/25 train/holdout. Analytical decision: preserve class proportions. Check: tiny holdout. Code/example: train_test_split(..., stratify=y).</w:t>
      </w:r>
    </w:p>
    <w:p>
      <w:pPr>
        <w:pStyle w:val="Heading2"/>
      </w:pPr>
      <w:r>
        <w:t>Pipeline isolation</w:t>
      </w:r>
    </w:p>
    <w:p>
      <w:r>
        <w:t>Artifact: TF-IDF then logistic model. Analytical decision: fit on training fold only. Check: pre-fit vectorizer leakage. Code/example: make_pipeline(TfidfVectorizer(), LogisticRegression()).</w:t>
      </w:r>
    </w:p>
    <w:p>
      <w:pPr>
        <w:pStyle w:val="Heading2"/>
      </w:pPr>
      <w:r>
        <w:t>Model fit</w:t>
      </w:r>
    </w:p>
    <w:p>
      <w:r>
        <w:t>Artifact: regularized logistic regression. Analytical decision: inspect coefficients. Check: overfitting. Code/example: pipe.fit(X_train,y_train).</w:t>
      </w:r>
    </w:p>
    <w:p>
      <w:pPr>
        <w:pStyle w:val="Heading2"/>
      </w:pPr>
      <w:r>
        <w:t>Predictions</w:t>
      </w:r>
    </w:p>
    <w:p>
      <w:r>
        <w:t>Artifact: class and confidence. Analytical decision: sample uncertain cases. Check: confidence calibration. Code/example: pipe.predict(X_test).</w:t>
      </w:r>
    </w:p>
    <w:p>
      <w:pPr>
        <w:pStyle w:val="Heading2"/>
      </w:pPr>
      <w:r>
        <w:t>Confusion matrix</w:t>
      </w:r>
    </w:p>
    <w:p>
      <w:r>
        <w:t>Artifact: true × predicted counts. Analytical decision: inspect negative misses. Check: axis swap. Code/example: confusion_matrix(y_test,pred).</w:t>
      </w:r>
    </w:p>
    <w:p>
      <w:pPr>
        <w:pStyle w:val="Heading2"/>
      </w:pPr>
      <w:r>
        <w:t>Precision and recall</w:t>
      </w:r>
    </w:p>
    <w:p>
      <w:r>
        <w:t>Artifact: per-class metrics. Analytical decision: trade triage capacity vs misses. Check: accuracy-only reporting. Code/example: classification_report(y_test,pred).</w:t>
      </w:r>
    </w:p>
    <w:p>
      <w:pPr>
        <w:pStyle w:val="Heading2"/>
      </w:pPr>
      <w:r>
        <w:t>Macro F1</w:t>
      </w:r>
    </w:p>
    <w:p>
      <w:r>
        <w:t>Artifact: unweighted class mean. Analytical decision: compare to majority baseline. Check: support ignored. Code/example: f1_score(...,average="macro").</w:t>
      </w:r>
    </w:p>
    <w:p>
      <w:pPr>
        <w:pStyle w:val="Heading2"/>
      </w:pPr>
      <w:r>
        <w:t>Model card</w:t>
      </w:r>
    </w:p>
    <w:p>
      <w:r>
        <w:t>Artifact: data, metrics, limits. Analytical decision: document deployment threshold. Check: unsupported claims. Code/example: model_version + training_date.</w:t>
      </w:r>
    </w:p>
    <w:p>
      <w:pPr>
        <w:pStyle w:val="Heading2"/>
      </w:pPr>
      <w:r>
        <w:t>TextBlob polarity</w:t>
      </w:r>
    </w:p>
    <w:p>
      <w:r>
        <w:t>Artifact: lexicon-derived polarity score. Analytical decision: compare to supervised holdout. Check: domain-specific wording. Code/example: TextBlob(text).sentiment.polarity.</w:t>
      </w:r>
    </w:p>
    <w:p>
      <w:pPr>
        <w:pStyle w:val="Heading1"/>
      </w:pPr>
      <w:r>
        <w:t>Topic 5: Summarization and visualization</w:t>
      </w:r>
    </w:p>
    <w:p>
      <w:pPr>
        <w:pStyle w:val="Heading2"/>
      </w:pPr>
      <w:r>
        <w:t>Aspect sentiment</w:t>
      </w:r>
    </w:p>
    <w:p>
      <w:r>
        <w:t>Artifact: aspect × polarity table. Analytical decision: rank negative issues. Check: mention overlap. Code/example: pd.crosstab(aspect,sentiment).</w:t>
      </w:r>
    </w:p>
    <w:p>
      <w:pPr>
        <w:pStyle w:val="Heading2"/>
      </w:pPr>
      <w:r>
        <w:t>Hotel comparison</w:t>
      </w:r>
    </w:p>
    <w:p>
      <w:r>
        <w:t>Artifact: normalized sentiment shares. Analytical decision: compare property mix. Check: different sample sizes. Code/example: pd.crosstab(hotel,sentiment,normalize="index").</w:t>
      </w:r>
    </w:p>
    <w:p>
      <w:pPr>
        <w:pStyle w:val="Heading2"/>
      </w:pPr>
      <w:r>
        <w:t>Trend analysis</w:t>
      </w:r>
    </w:p>
    <w:p>
      <w:r>
        <w:t>Artifact: monthly negative share. Analytical decision: detect sustained change. Check: small cell counts. Code/example: groupby(month).mean().</w:t>
      </w:r>
    </w:p>
    <w:p>
      <w:pPr>
        <w:pStyle w:val="Heading2"/>
      </w:pPr>
      <w:r>
        <w:t>Extractive summary</w:t>
      </w:r>
    </w:p>
    <w:p>
      <w:r>
        <w:t>Artifact: representative review sentences. Analytical decision: preserve source ID. Check: misleading cherry-pick. Code/example: rank by cosine similarity.</w:t>
      </w:r>
    </w:p>
    <w:p>
      <w:pPr>
        <w:pStyle w:val="Heading2"/>
      </w:pPr>
      <w:r>
        <w:t>Topic modelling</w:t>
      </w:r>
    </w:p>
    <w:p>
      <w:r>
        <w:t>Artifact: document-topic distribution. Analytical decision: inspect top terms. Check: unstable topics. Code/example: LatentDirichletAllocation(...).</w:t>
      </w:r>
    </w:p>
    <w:p>
      <w:pPr>
        <w:pStyle w:val="Heading2"/>
      </w:pPr>
      <w:r>
        <w:t>LDA vs NMF</w:t>
      </w:r>
    </w:p>
    <w:p>
      <w:r>
        <w:t>Artifact: probabilistic vs matrix factorization. Analytical decision: compare topic coherence. Check: topic count arbitrary. Code/example: NMF(n_components=3).</w:t>
      </w:r>
    </w:p>
    <w:p>
      <w:pPr>
        <w:pStyle w:val="Heading2"/>
      </w:pPr>
      <w:r>
        <w:t>Visual encoding</w:t>
      </w:r>
    </w:p>
    <w:p>
      <w:r>
        <w:t>Artifact: stacked sentiment bars. Analytical decision: show denominators. Check: colour-only meaning. Code/example: ax.bar(..., label=...).</w:t>
      </w:r>
    </w:p>
    <w:p>
      <w:pPr>
        <w:pStyle w:val="Heading2"/>
      </w:pPr>
      <w:r>
        <w:t>Insight statement</w:t>
      </w:r>
    </w:p>
    <w:p>
      <w:r>
        <w:t>Artifact: observation + evidence + action. Analytical decision: tie finding to hotel owner. Check: causality overclaim. Code/example: negative share and count.</w:t>
      </w:r>
    </w:p>
    <w:p>
      <w:pPr>
        <w:pStyle w:val="Heading2"/>
      </w:pPr>
      <w:r>
        <w:t>Quality check</w:t>
      </w:r>
    </w:p>
    <w:p>
      <w:r>
        <w:t>Artifact: spot-check source reviews. Analytical decision: confirm summary fidelity. Check: hallucinated summary. Code/example: review_id trace.</w:t>
      </w:r>
    </w:p>
    <w:p>
      <w:pPr>
        <w:pStyle w:val="Heading2"/>
      </w:pPr>
      <w:r>
        <w:t>Delivery pack</w:t>
      </w:r>
    </w:p>
    <w:p>
      <w:r>
        <w:t>Artifact: chart, table, methods. Analytical decision: reproduce with script and CSV. Check: unreproducible dashboard. Code/example: output/sentiment_by_hotel.csv.</w:t>
      </w:r>
    </w:p>
    <w:p>
      <w:pPr>
        <w:pStyle w:val="Heading2"/>
      </w:pPr>
      <w:r>
        <w:t>Transformer summarization</w:t>
      </w:r>
    </w:p>
    <w:p>
      <w:r>
        <w:t>Artifact: source text to condensed output. Analytical decision: compare summary with review IDs. Check: unsupported generated claim. Code/example: pipeline("summarization")(text).</w:t>
      </w:r>
    </w:p>
    <w:p>
      <w:pPr>
        <w:pStyle w:val="Heading2"/>
      </w:pPr>
      <w:r>
        <w:t>Extractive vs abstractive</w:t>
      </w:r>
    </w:p>
    <w:p>
      <w:r>
        <w:t>Artifact: selected sentences vs generated paraphrase. Analytical decision: verify factual consistency. Check: missing complaint qualifier. Code/example: source_sentence_id + summary.</w:t>
      </w:r>
    </w:p>
    <w:p>
      <w:pPr>
        <w:pStyle w:val="Heading1"/>
      </w:pPr>
      <w:r>
        <w:t>Lab 01: Business Question</w:t>
      </w:r>
    </w:p>
    <w:p>
      <w:r>
        <w:t>**Course:** TGS-2026064715 · **Maps to:** K1 K2; A1 A3</w:t>
      </w:r>
    </w:p>
    <w:p>
      <w:r>
        <w:t>Produce a measurable problem statement and a corpus audit.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lab-01-business-question/hotel_reviews.csv and verify its columns, 120 synthetic rows, unique review IDs and sentiment labels.</w:t>
      </w:r>
    </w:p>
    <w:p>
      <w:pPr>
        <w:pStyle w:val="ListNumber"/>
      </w:pPr>
      <w:r>
        <w:t>From a terminal, change to labs/lab-01-business-question and run python3 run.py.</w:t>
      </w:r>
    </w:p>
    <w:p>
      <w:pPr>
        <w:pStyle w:val="ListNumber"/>
      </w:pPr>
      <w:r>
        <w:t>Read the output, and inspect any generated files in labs/lab-01-business-question/output/.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MODE=='profile':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print('CRISP-DM: business understanding -&gt; data understanding -&gt; preparation -&gt; modelling -&gt; evaluation -&gt; deployment')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print('Question: Which hotel/service aspects predict negative review share?')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print(df.groupby('hotel')['sentiment'].value_counts(normalize=True).round(2))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02: Corpus Ingestion</w:t>
      </w:r>
    </w:p>
    <w:p>
      <w:r>
        <w:t>**Course:** TGS-2026064715 · **Maps to:** K3; A2</w:t>
      </w:r>
    </w:p>
    <w:p>
      <w:r>
        <w:t>Detect missing values, duplicate IDs and class imbalance before modelling.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lab-02-corpus-ingestion/hotel_reviews.csv and verify its columns, 120 synthetic rows, unique review IDs and sentiment labels.</w:t>
      </w:r>
    </w:p>
    <w:p>
      <w:pPr>
        <w:pStyle w:val="ListNumber"/>
      </w:pPr>
      <w:r>
        <w:t>From a terminal, change to labs/lab-02-corpus-ingestion and run python3 run.py.</w:t>
      </w:r>
    </w:p>
    <w:p>
      <w:pPr>
        <w:pStyle w:val="ListNumber"/>
      </w:pPr>
      <w:r>
        <w:t>Read the output, and inspect any generated files in labs/lab-02-corpus-ingestion/output/.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MODE=='ingest':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print('schema',df.dtypes.to_dict()); print('duplicates',df.review_id.duplicated().sum())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print('class balance',df.sentiment.value_counts().to_dict())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assert df.review_id.is_unique and df.text.notna().all()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03: Clean Tokenize</w:t>
      </w:r>
    </w:p>
    <w:p>
      <w:r>
        <w:t>**Course:** TGS-2026064715 · **Maps to:** K3 K4; A4</w:t>
      </w:r>
    </w:p>
    <w:p>
      <w:r>
        <w:t>Compare lowercasing, punctuation removal and stop-word decisions on hotel reviews.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lab-03-clean-tokenize/hotel_reviews.csv and verify its columns, 120 synthetic rows, unique review IDs and sentiment labels.</w:t>
      </w:r>
    </w:p>
    <w:p>
      <w:pPr>
        <w:pStyle w:val="ListNumber"/>
      </w:pPr>
      <w:r>
        <w:t>From a terminal, change to labs/lab-03-clean-tokenize and run python3 run.py.</w:t>
      </w:r>
    </w:p>
    <w:p>
      <w:pPr>
        <w:pStyle w:val="ListNumber"/>
      </w:pPr>
      <w:r>
        <w:t>Read the output, and inspect any generated files in labs/lab-03-clean-tokenize/output/.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MODE=='tokens':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stops={'the','and','was','my','a','in','to','on','at','is'}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t in texts.head(8):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raw=re.findall(r"[A-Za-z']+",t.lower())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print({'raw':raw,'filtered':[x for x in raw if x not in stops]})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04: Stemming Lemmatization</w:t>
      </w:r>
    </w:p>
    <w:p>
      <w:r>
        <w:t>**Course:** TGS-2026064715 · **Maps to:** K4; A4</w:t>
      </w:r>
    </w:p>
    <w:p>
      <w:r>
        <w:t>Inspect Porter stems and lemmatized terms without hiding meaning loss.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lab-04-stemming-lemmatization/hotel_reviews.csv and verify its columns, 120 synthetic rows, unique review IDs and sentiment labels.</w:t>
      </w:r>
    </w:p>
    <w:p>
      <w:pPr>
        <w:pStyle w:val="ListNumber"/>
      </w:pPr>
      <w:r>
        <w:t>From a terminal, change to labs/lab-04-stemming-lemmatization and run python3 run.py.</w:t>
      </w:r>
    </w:p>
    <w:p>
      <w:pPr>
        <w:pStyle w:val="ListNumber"/>
      </w:pPr>
      <w:r>
        <w:t>Read the output, and inspect any generated files in labs/lab-04-stemming-lemmatization/output/.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MODE=='normalize':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try: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from nltk.stem import PorterStemmer, WordNetLemmatizer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stem=PorterStemmer(); lem=WordNetLemmatizer()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words=['booking','booked','rooms','delayed','service','services']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print([(w,stem.stem(w),lem.lemmatize(w)) for w in words])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except (ImportError, LookupError):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print('Install optional nltk with: python -m pip install nltk')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print('Fallback vocabulary:',sorted(set(re.findall(r'[a-z]+',' '.join(texts).lower())))[:30])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05: Tf Ngram</w:t>
      </w:r>
    </w:p>
    <w:p>
      <w:r>
        <w:t>**Course:** TGS-2026064715 · **Maps to:** K4; A4</w:t>
      </w:r>
    </w:p>
    <w:p>
      <w:r>
        <w:t>Compare unigram and bigram vocabulary and term counts.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lab-05-tf-ngram/hotel_reviews.csv and verify its columns, 120 synthetic rows, unique review IDs and sentiment labels.</w:t>
      </w:r>
    </w:p>
    <w:p>
      <w:pPr>
        <w:pStyle w:val="ListNumber"/>
      </w:pPr>
      <w:r>
        <w:t>From a terminal, change to labs/lab-05-tf-ngram and run python3 run.py.</w:t>
      </w:r>
    </w:p>
    <w:p>
      <w:pPr>
        <w:pStyle w:val="ListNumber"/>
      </w:pPr>
      <w:r>
        <w:t>Read the output, and inspect any generated files in labs/lab-05-tf-ngram/output/.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MODE=='tf':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ngram in [(1,1),(1,2)]: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v=CountVectorizer(stop_words='english',ngram_range=ngram,min_df=2)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X=v.fit_transform(texts)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top=sorted(zip(X.sum(axis=0).A1,v.get_feature_names_out()),reverse=True)[:12]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print('ngram',ngram,'shape',X.shape,'top',top)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06: Tfidf</w:t>
      </w:r>
    </w:p>
    <w:p>
      <w:r>
        <w:t>**Course:** TGS-2026064715 · **Maps to:** K4; A4</w:t>
      </w:r>
    </w:p>
    <w:p>
      <w:r>
        <w:t>Show why common terms receive lower inverse-document weight.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lab-06-tfidf/hotel_reviews.csv and verify its columns, 120 synthetic rows, unique review IDs and sentiment labels.</w:t>
      </w:r>
    </w:p>
    <w:p>
      <w:pPr>
        <w:pStyle w:val="ListNumber"/>
      </w:pPr>
      <w:r>
        <w:t>From a terminal, change to labs/lab-06-tfidf and run python3 run.py.</w:t>
      </w:r>
    </w:p>
    <w:p>
      <w:pPr>
        <w:pStyle w:val="ListNumber"/>
      </w:pPr>
      <w:r>
        <w:t>Read the output, and inspect any generated files in labs/lab-06-tfidf/output/.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MODE=='tfidf':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v=TfidfVectorizer(stop_words='english',min_df=2)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X=v.fit_transform(texts)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i in [0,1,2]: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pairs=sorted(zip(X[i].toarray().ravel(),v.get_feature_names_out()),reverse=True)[:8]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print(df.review_id[i],pairs)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print('IDF examples',[(w,round(v.idf_[v.vocabulary_[w]],3)) for w in ['room','booking'] if w in v.vocabulary_])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07: Pos Ner Links</w:t>
      </w:r>
    </w:p>
    <w:p>
      <w:r>
        <w:t>**Course:** TGS-2026064715 · **Maps to:** K5 K6; A5</w:t>
      </w:r>
    </w:p>
    <w:p>
      <w:r>
        <w:t>Find hotel/location mentions and co-occurring service issues.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lab-07-pos-ner-links/hotel_reviews.csv and verify its columns, 120 synthetic rows, unique review IDs and sentiment labels.</w:t>
      </w:r>
    </w:p>
    <w:p>
      <w:pPr>
        <w:pStyle w:val="ListNumber"/>
      </w:pPr>
      <w:r>
        <w:t>From a terminal, change to labs/lab-07-pos-ner-links and run python3 run.py.</w:t>
      </w:r>
    </w:p>
    <w:p>
      <w:pPr>
        <w:pStyle w:val="ListNumber"/>
      </w:pPr>
      <w:r>
        <w:t>Read the output, and inspect any generated files in labs/lab-07-pos-ner-links/output/.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MODE=='entities':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hotels=['Harbour View Hotel','Orchard Central Hotel','Marina Bay Suites']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aspects=['booking','room','breakfast','support','invoice','app']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links=collections.Counter()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row in df.itertuples():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aspect in aspects: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aspect in row.text.lower(): links[(row.hotel,aspect)]+=1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print('Entity-aspect links',links.most_common(15))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(OUT/'links.json').write_text(json.dumps([{'hotel':h,'aspect':a,'count':n} for (h,a),n in links.items()],indent=2))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08: Cluster Classify</w:t>
      </w:r>
    </w:p>
    <w:p>
      <w:r>
        <w:t>**Course:** TGS-2026064715 · **Maps to:** K5 K6 K7; A5 A6</w:t>
      </w:r>
    </w:p>
    <w:p>
      <w:r>
        <w:t>Compare a K-means elbow trace with a supervised classification baseline.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lab-08-cluster-classify/hotel_reviews.csv and verify its columns, 120 synthetic rows, unique review IDs and sentiment labels.</w:t>
      </w:r>
    </w:p>
    <w:p>
      <w:pPr>
        <w:pStyle w:val="ListNumber"/>
      </w:pPr>
      <w:r>
        <w:t>From a terminal, change to labs/lab-08-cluster-classify and run python3 run.py.</w:t>
      </w:r>
    </w:p>
    <w:p>
      <w:pPr>
        <w:pStyle w:val="ListNumber"/>
      </w:pPr>
      <w:r>
        <w:t>Read the output, and inspect any generated files in labs/lab-08-cluster-classify/output/.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MODE=='cluster':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v=TfidfVectorizer(stop_words='english',min_df=2)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X=v.fit_transform(texts)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k in [2,3,4,5]: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m=KMeans(n_clusters=k,random_state=42,n_init=10).fit(X)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print('k',k,'inertia',round(m.inertia_,2))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pipe=make_pipeline(TfidfVectorizer(stop_words='english'),LogisticRegression(max_iter=1000))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Xtr,Xte,ytr,yte=train_test_split(texts,df.sentiment,test_size=.25,stratify=df.sentiment,random_state=42)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pipe.fit(Xtr,ytr); print(classification_report(yte,pipe.predict(Xte),zero_division=0))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09: Sentiment Model</w:t>
      </w:r>
    </w:p>
    <w:p>
      <w:r>
        <w:t>**Course:** TGS-2026064715 · **Maps to:** K8 K9 K10; A7 A8</w:t>
      </w:r>
    </w:p>
    <w:p>
      <w:r>
        <w:t>Use stratified split, a leakage-safe pipeline, macro F1 and confusion matrix.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lab-09-sentiment-model/hotel_reviews.csv and verify its columns, 120 synthetic rows, unique review IDs and sentiment labels.</w:t>
      </w:r>
    </w:p>
    <w:p>
      <w:pPr>
        <w:pStyle w:val="ListNumber"/>
      </w:pPr>
      <w:r>
        <w:t>From a terminal, change to labs/lab-09-sentiment-model and run python3 run.py.</w:t>
      </w:r>
    </w:p>
    <w:p>
      <w:pPr>
        <w:pStyle w:val="ListNumber"/>
      </w:pPr>
      <w:r>
        <w:t>Read the output, and inspect any generated files in labs/lab-09-sentiment-model/output/.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MODE=='sentiment':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Xtr,Xte,ytr,yte=train_test_split(texts,df.sentiment,test_size=.25,stratify=df.sentiment,random_state=42)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pipe=make_pipeline(TfidfVectorizer(stop_words='english',ngram_range=(1,2)),LogisticRegression(max_iter=1000))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pipe.fit(Xtr,ytr); pred=pipe.predict(Xte)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print(classification_report(yte,pred,zero_division=0)); print('confusion',confusion_matrix(yte,pred,labels=pipe.classes_))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pd.DataFrame({'text':Xte,'truth':yte,'prediction':pred}).to_csv(OUT/'holdout_predictions.csv',index=False)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Lab 10: Summarize Visualize</w:t>
      </w:r>
    </w:p>
    <w:p>
      <w:r>
        <w:t>**Course:** TGS-2026064715 · **Maps to:** K11 K12; A9</w:t>
      </w:r>
    </w:p>
    <w:p>
      <w:r>
        <w:t>Aggregate sentiment by property and service aspect; export a chart.</w:t>
      </w:r>
    </w:p>
    <w:p>
      <w:r>
        <w:t>`hotel_reviews.csv` contains 120 fictional Singapore hotel and service reviews with dates, channel, rating, sentiment and property. Names and review text are synthetic; no customer records or external credentials are used.</w:t>
      </w:r>
    </w:p>
    <w:p>
      <w:r>
        <w:t>1. Open a terminal in this lab folder. Confirm Python 3.10+ with `python3 --version`.</w:t>
      </w:r>
    </w:p>
    <w:p>
      <w:r>
        <w:t>2. Install the shared requirements from the parent `labs/requirements.txt` with `python3 -m pip install -r ../requirements.txt`.</w:t>
      </w:r>
    </w:p>
    <w:p>
      <w:r>
        <w:t>3. Inspect the first rows and column names in `hotel_reviews.csv`. Check that `review_id` is unique and `sentiment` has three classes.</w:t>
      </w:r>
    </w:p>
    <w:p>
      <w:r>
        <w:t>4. Run `python3 run.py` from this folder. Read the printed output and any files created in `output/`.</w:t>
      </w:r>
    </w:p>
    <w:p>
      <w:r>
        <w:t>5. Explain how the result supports the lab goal, what a production dataset would add, and one failure or bias risk.</w:t>
      </w:r>
    </w:p>
    <w:p>
      <w:r>
        <w:t>The script exits with code 0. Verify that the reported row count is 120. For model labs, inspect the holdout scores rather than training accuracy; for summaries, inspect the exported CSV/PNG.</w:t>
      </w:r>
    </w:p>
    <w:p>
      <w:r>
        <w:t>How would different hotel review wording, label quality, or data leakage change this result?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lab-10-summarize-visualize/hotel_reviews.csv and verify its columns, 120 synthetic rows, unique review IDs and sentiment labels.</w:t>
      </w:r>
    </w:p>
    <w:p>
      <w:pPr>
        <w:pStyle w:val="ListNumber"/>
      </w:pPr>
      <w:r>
        <w:t>From a terminal, change to labs/lab-10-summarize-visualize and run python3 run.py.</w:t>
      </w:r>
    </w:p>
    <w:p>
      <w:pPr>
        <w:pStyle w:val="ListNumber"/>
      </w:pPr>
      <w:r>
        <w:t>Read the output, and inspect any generated files in labs/lab-10-summarize-visualize/output/. Record the evidence in your notes.</w:t>
      </w:r>
    </w:p>
    <w:p>
      <w:pPr>
        <w:pStyle w:val="ListNumber"/>
      </w:pPr>
      <w:r>
        <w:t>Explain the result against the lab goal, then identify a sampling, label, preprocessing or modelling limitation.</w:t>
      </w:r>
    </w:p>
    <w:p>
      <w:pPr>
        <w:pStyle w:val="Heading2"/>
      </w:pPr>
      <w:r>
        <w:t>Code walkthrough and interpretation</w:t>
      </w:r>
    </w:p>
    <w:p>
      <w:r>
        <w:t>Read this lab-specific block from run.py before executing it. Identify input variables, transformations, printed evidence and output files. Change one parameter at a time, rerun, then explain the difference.</w:t>
      </w:r>
    </w:p>
    <w:p>
      <w:pPr>
        <w:spacing w:after="0"/>
      </w:pPr>
      <w:r>
        <w:rPr>
          <w:rFonts w:ascii="Courier New" w:hAnsi="Courier New"/>
          <w:sz w:val="16"/>
        </w:rPr>
        <w:t>if MODE=='summary':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import matplotlib; matplotlib.use('Agg')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import matplotlib.pyplot as plt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tab=pd.crosstab(df.hotel,df.sentiment,normalize='index').reindex(columns=['negative','neutral','positive']).fillna(0)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print(tab.round(2)); tab.to_csv(OUT/'sentiment_by_hotel.csv')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ax=tab.plot.bar(stacked=True,color=['#EF6B6B','#A9B8C2','#16A6A0'],figsize=(9,5))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ax.set_ylabel('Share of reviews'); ax.set_ylim(0,1); plt.tight_layout(); plt.savefig(OUT/'sentiment_by_hotel.png',dpi=150)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aspects=['booking','room','breakfast','support','invoice','app']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issues={a:int(((df.sentiment=='negative') &amp; texts.str.contains(a,case=False)).sum()) for a in aspects}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print('negative aspects',issues)</w:t>
      </w:r>
    </w:p>
    <w:p>
      <w:r>
        <w:t>Record the exact command, observed output, interpretation and one limitation. If a package is missing, install from labs/requirements.txt; if WordNet data is unavailable, the normalization lab prints a fallback vocabulary instead of downloading during class.</w:t>
      </w:r>
    </w:p>
    <w:p>
      <w:pPr>
        <w:pStyle w:val="Heading1"/>
      </w:pPr>
      <w:r>
        <w:t>Assessment preparation</w:t>
      </w:r>
    </w:p>
    <w:p>
      <w:r>
        <w:t>The WA covers K1–K12 from Topics 1–5. The PP uses one coherent hotel-review scenario and tests A1–A9. Practise the lab scripts, preserve screenshots or output CSVs, and cite the review IDs behind reported findings.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7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